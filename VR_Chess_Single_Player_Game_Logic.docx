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 Chess Game</w:t>
      </w:r>
    </w:p>
    <w:p>
      <w:pPr>
        <w:pStyle w:val="Subtitle"/>
      </w:pPr>
      <w:r>
        <w:t>Single-Player Game Logic | Game Design Specification</w:t>
      </w:r>
    </w:p>
    <w:p>
      <w:pPr>
        <w:pStyle w:val="Heading1"/>
      </w:pPr>
      <w:r>
        <w:t>1. Game Overview</w:t>
      </w:r>
    </w:p>
    <w:p>
      <w:r>
        <w:t>Our VR chess game is a single-player, chess-inspired strategy game in which the player competes against an AI opponent. It follows traditional chess rules, including the standard board layout and piece movements, while adding a countdown timer, health bar, revival opportunities, and multiple end-game conditions. The goal is to create a more immersive and dynamic VR experience.</w:t>
      </w:r>
    </w:p>
    <w:p>
      <w:pPr>
        <w:pStyle w:val="Heading1"/>
      </w:pPr>
      <w:r>
        <w:t>2. Core Game Mechanics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Mechanic</w:t>
            </w:r>
          </w:p>
        </w:tc>
        <w:tc>
          <w:tcPr>
            <w:tcW w:type="dxa" w:w="2880"/>
          </w:tcPr>
          <w:p>
            <w:r>
              <w:t>Description</w:t>
            </w:r>
          </w:p>
        </w:tc>
        <w:tc>
          <w:tcPr>
            <w:tcW w:type="dxa" w:w="2880"/>
          </w:tcPr>
          <w:p>
            <w:r>
              <w:t>Proposed Rule</w:t>
            </w:r>
          </w:p>
        </w:tc>
      </w:tr>
      <w:tr>
        <w:tc>
          <w:tcPr>
            <w:tcW w:type="dxa" w:w="2880"/>
          </w:tcPr>
          <w:p>
            <w:r>
              <w:t>Chess board</w:t>
            </w:r>
          </w:p>
        </w:tc>
        <w:tc>
          <w:tcPr>
            <w:tcW w:type="dxa" w:w="2880"/>
          </w:tcPr>
          <w:p>
            <w:r>
              <w:t>Traditional 8 × 8 chessboard</w:t>
            </w:r>
          </w:p>
        </w:tc>
        <w:tc>
          <w:tcPr>
            <w:tcW w:type="dxa" w:w="2880"/>
          </w:tcPr>
          <w:p>
            <w:r>
              <w:t>Standard starting layout and legal moves</w:t>
            </w:r>
          </w:p>
        </w:tc>
      </w:tr>
      <w:tr>
        <w:tc>
          <w:tcPr>
            <w:tcW w:type="dxa" w:w="2880"/>
          </w:tcPr>
          <w:p>
            <w:r>
              <w:t>AI opponent</w:t>
            </w:r>
          </w:p>
        </w:tc>
        <w:tc>
          <w:tcPr>
            <w:tcW w:type="dxa" w:w="2880"/>
          </w:tcPr>
          <w:p>
            <w:r>
              <w:t>Computer-controlled opponent</w:t>
            </w:r>
          </w:p>
        </w:tc>
        <w:tc>
          <w:tcPr>
            <w:tcW w:type="dxa" w:w="2880"/>
          </w:tcPr>
          <w:p>
            <w:r>
              <w:t>Moves after each player turn</w:t>
            </w:r>
          </w:p>
        </w:tc>
      </w:tr>
      <w:tr>
        <w:tc>
          <w:tcPr>
            <w:tcW w:type="dxa" w:w="2880"/>
          </w:tcPr>
          <w:p>
            <w:r>
              <w:t>Countdown timer</w:t>
            </w:r>
          </w:p>
        </w:tc>
        <w:tc>
          <w:tcPr>
            <w:tcW w:type="dxa" w:w="2880"/>
          </w:tcPr>
          <w:p>
            <w:r>
              <w:t>Limits decision time</w:t>
            </w:r>
          </w:p>
        </w:tc>
        <w:tc>
          <w:tcPr>
            <w:tcW w:type="dxa" w:w="2880"/>
          </w:tcPr>
          <w:p>
            <w:r>
              <w:t>30 seconds per player turn</w:t>
            </w:r>
          </w:p>
        </w:tc>
      </w:tr>
      <w:tr>
        <w:tc>
          <w:tcPr>
            <w:tcW w:type="dxa" w:w="2880"/>
          </w:tcPr>
          <w:p>
            <w:r>
              <w:t>Health bar (HP)</w:t>
            </w:r>
          </w:p>
        </w:tc>
        <w:tc>
          <w:tcPr>
            <w:tcW w:type="dxa" w:w="2880"/>
          </w:tcPr>
          <w:p>
            <w:r>
              <w:t>Tracks remaining health</w:t>
            </w:r>
          </w:p>
        </w:tc>
        <w:tc>
          <w:tcPr>
            <w:tcW w:type="dxa" w:w="2880"/>
          </w:tcPr>
          <w:p>
            <w:r>
              <w:t>Player and AI begin with 100 HP</w:t>
            </w:r>
          </w:p>
        </w:tc>
      </w:tr>
      <w:tr>
        <w:tc>
          <w:tcPr>
            <w:tcW w:type="dxa" w:w="2880"/>
          </w:tcPr>
          <w:p>
            <w:r>
              <w:t>Damage system</w:t>
            </w:r>
          </w:p>
        </w:tc>
        <w:tc>
          <w:tcPr>
            <w:tcW w:type="dxa" w:w="2880"/>
          </w:tcPr>
          <w:p>
            <w:r>
              <w:t>Captured pieces reduce HP</w:t>
            </w:r>
          </w:p>
        </w:tc>
        <w:tc>
          <w:tcPr>
            <w:tcW w:type="dxa" w:w="2880"/>
          </w:tcPr>
          <w:p>
            <w:r>
              <w:t>Damage varies by piece type</w:t>
            </w:r>
          </w:p>
        </w:tc>
      </w:tr>
      <w:tr>
        <w:tc>
          <w:tcPr>
            <w:tcW w:type="dxa" w:w="2880"/>
          </w:tcPr>
          <w:p>
            <w:r>
              <w:t>Revival</w:t>
            </w:r>
          </w:p>
        </w:tc>
        <w:tc>
          <w:tcPr>
            <w:tcW w:type="dxa" w:w="2880"/>
          </w:tcPr>
          <w:p>
            <w:r>
              <w:t>Second chance</w:t>
            </w:r>
          </w:p>
        </w:tc>
        <w:tc>
          <w:tcPr>
            <w:tcW w:type="dxa" w:w="2880"/>
          </w:tcPr>
          <w:p>
            <w:r>
              <w:t>One revival per game</w:t>
            </w:r>
          </w:p>
        </w:tc>
      </w:tr>
      <w:tr>
        <w:tc>
          <w:tcPr>
            <w:tcW w:type="dxa" w:w="2880"/>
          </w:tcPr>
          <w:p>
            <w:r>
              <w:t>Win condition</w:t>
            </w:r>
          </w:p>
        </w:tc>
        <w:tc>
          <w:tcPr>
            <w:tcW w:type="dxa" w:w="2880"/>
          </w:tcPr>
          <w:p>
            <w:r>
              <w:t>Successful completion</w:t>
            </w:r>
          </w:p>
        </w:tc>
        <w:tc>
          <w:tcPr>
            <w:tcW w:type="dxa" w:w="2880"/>
          </w:tcPr>
          <w:p>
            <w:r>
              <w:t>Checkmate AI or reduce AI HP to 0</w:t>
            </w:r>
          </w:p>
        </w:tc>
      </w:tr>
      <w:tr>
        <w:tc>
          <w:tcPr>
            <w:tcW w:type="dxa" w:w="2880"/>
          </w:tcPr>
          <w:p>
            <w:r>
              <w:t>Lose condition</w:t>
            </w:r>
          </w:p>
        </w:tc>
        <w:tc>
          <w:tcPr>
            <w:tcW w:type="dxa" w:w="2880"/>
          </w:tcPr>
          <w:p>
            <w:r>
              <w:t>Defeat</w:t>
            </w:r>
          </w:p>
        </w:tc>
        <w:tc>
          <w:tcPr>
            <w:tcW w:type="dxa" w:w="2880"/>
          </w:tcPr>
          <w:p>
            <w:r>
              <w:t>Checkmate or 0 HP with no revival</w:t>
            </w:r>
          </w:p>
        </w:tc>
      </w:tr>
    </w:tbl>
    <w:p>
      <w:pPr>
        <w:pStyle w:val="Heading1"/>
      </w:pPr>
      <w:r>
        <w:t>3. Game Flow</w:t>
      </w:r>
    </w:p>
    <w:p>
      <w:pPr>
        <w:pStyle w:val="ListNumber"/>
      </w:pPr>
      <w:r>
        <w:t>Start game: initialize board, HP = 100 for both sides, revival count = 1.</w:t>
      </w:r>
    </w:p>
    <w:p>
      <w:pPr>
        <w:pStyle w:val="ListNumber"/>
      </w:pPr>
      <w:r>
        <w:t>Player turn: start the 30-second countdown.</w:t>
      </w:r>
    </w:p>
    <w:p>
      <w:pPr>
        <w:pStyle w:val="ListNumber"/>
      </w:pPr>
      <w:r>
        <w:t>If a legal move is made in time, execute it. If time expires, apply a 10-HP penalty and forfeit the turn, subject to chess legality.</w:t>
      </w:r>
    </w:p>
    <w:p>
      <w:pPr>
        <w:pStyle w:val="ListNumber"/>
      </w:pPr>
      <w:r>
        <w:t>AI turn: the computer selects and executes a legal move.</w:t>
      </w:r>
    </w:p>
    <w:p>
      <w:pPr>
        <w:pStyle w:val="ListNumber"/>
      </w:pPr>
      <w:r>
        <w:t>Evaluate checkmate, draw, HP and revival conditions.</w:t>
      </w:r>
    </w:p>
    <w:p>
      <w:pPr>
        <w:pStyle w:val="ListNumber"/>
      </w:pPr>
      <w:r>
        <w:t>If no terminal condition is reached, repeat the turn cycle.</w:t>
      </w:r>
    </w:p>
    <w:p>
      <w:pPr>
        <w:pStyle w:val="Heading1"/>
      </w:pPr>
      <w:r>
        <w:t>4. Health and Damage System</w:t>
      </w:r>
    </w:p>
    <w:p>
      <w:r>
        <w:t>Each captured piece causes damage to the side whose piece was captured. Kings cannot be captured under standard chess rules.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Captured piece</w:t>
            </w:r>
          </w:p>
        </w:tc>
        <w:tc>
          <w:tcPr>
            <w:tcW w:type="dxa" w:w="4320"/>
          </w:tcPr>
          <w:p>
            <w:r>
              <w:t>HP damage</w:t>
            </w:r>
          </w:p>
        </w:tc>
      </w:tr>
      <w:tr>
        <w:tc>
          <w:tcPr>
            <w:tcW w:type="dxa" w:w="4320"/>
          </w:tcPr>
          <w:p>
            <w:r>
              <w:t>Pawn</w:t>
            </w:r>
          </w:p>
        </w:tc>
        <w:tc>
          <w:tcPr>
            <w:tcW w:type="dxa" w:w="4320"/>
          </w:tcPr>
          <w:p>
            <w:r>
              <w:t>5</w:t>
            </w:r>
          </w:p>
        </w:tc>
      </w:tr>
      <w:tr>
        <w:tc>
          <w:tcPr>
            <w:tcW w:type="dxa" w:w="4320"/>
          </w:tcPr>
          <w:p>
            <w:r>
              <w:t>Knight</w:t>
            </w:r>
          </w:p>
        </w:tc>
        <w:tc>
          <w:tcPr>
            <w:tcW w:type="dxa" w:w="4320"/>
          </w:tcPr>
          <w:p>
            <w:r>
              <w:t>10</w:t>
            </w:r>
          </w:p>
        </w:tc>
      </w:tr>
      <w:tr>
        <w:tc>
          <w:tcPr>
            <w:tcW w:type="dxa" w:w="4320"/>
          </w:tcPr>
          <w:p>
            <w:r>
              <w:t>Bishop</w:t>
            </w:r>
          </w:p>
        </w:tc>
        <w:tc>
          <w:tcPr>
            <w:tcW w:type="dxa" w:w="4320"/>
          </w:tcPr>
          <w:p>
            <w:r>
              <w:t>10</w:t>
            </w:r>
          </w:p>
        </w:tc>
      </w:tr>
      <w:tr>
        <w:tc>
          <w:tcPr>
            <w:tcW w:type="dxa" w:w="4320"/>
          </w:tcPr>
          <w:p>
            <w:r>
              <w:t>Rook</w:t>
            </w:r>
          </w:p>
        </w:tc>
        <w:tc>
          <w:tcPr>
            <w:tcW w:type="dxa" w:w="4320"/>
          </w:tcPr>
          <w:p>
            <w:r>
              <w:t>15</w:t>
            </w:r>
          </w:p>
        </w:tc>
      </w:tr>
      <w:tr>
        <w:tc>
          <w:tcPr>
            <w:tcW w:type="dxa" w:w="4320"/>
          </w:tcPr>
          <w:p>
            <w:r>
              <w:t>Queen</w:t>
            </w:r>
          </w:p>
        </w:tc>
        <w:tc>
          <w:tcPr>
            <w:tcW w:type="dxa" w:w="4320"/>
          </w:tcPr>
          <w:p>
            <w:r>
              <w:t>25</w:t>
            </w:r>
          </w:p>
        </w:tc>
      </w:tr>
    </w:tbl>
    <w:p>
      <w:pPr>
        <w:pStyle w:val="Heading1"/>
      </w:pPr>
      <w:r>
        <w:t>5. Revival Logic</w:t>
      </w:r>
    </w:p>
    <w:p>
      <w:pPr>
        <w:pStyle w:val="ListBullet"/>
      </w:pPr>
      <w:r>
        <w:t>The player has one revival opportunity per game.</w:t>
      </w:r>
    </w:p>
    <w:p>
      <w:pPr>
        <w:pStyle w:val="ListBullet"/>
      </w:pPr>
      <w:r>
        <w:t>If player HP reaches zero and a revival remains, the player may return with 50 HP.</w:t>
      </w:r>
    </w:p>
    <w:p>
      <w:pPr>
        <w:pStyle w:val="ListBullet"/>
      </w:pPr>
      <w:r>
        <w:t>Revival does not restore captured pieces or undo previous moves.</w:t>
      </w:r>
    </w:p>
    <w:p>
      <w:pPr>
        <w:pStyle w:val="ListBullet"/>
      </w:pPr>
      <w:r>
        <w:t>If HP reaches zero without a revival remaining, the game ends in defeat.</w:t>
      </w:r>
    </w:p>
    <w:p>
      <w:pPr>
        <w:pStyle w:val="ListBullet"/>
      </w:pPr>
      <w:r>
        <w:t>Revival cannot reverse checkmate: checkmate ends the game immediately.</w:t>
      </w:r>
    </w:p>
    <w:p>
      <w:pPr>
        <w:pStyle w:val="Heading1"/>
      </w:pPr>
      <w:r>
        <w:t>6. End-Game Logic</w:t>
      </w:r>
    </w:p>
    <w:p>
      <w:pPr>
        <w:pStyle w:val="Heading2"/>
      </w:pPr>
      <w:r>
        <w:t>Victory</w:t>
      </w:r>
    </w:p>
    <w:p>
      <w:pPr>
        <w:pStyle w:val="ListBullet"/>
      </w:pPr>
      <w:r>
        <w:t>Player checkmates the AI king.</w:t>
      </w:r>
    </w:p>
    <w:p>
      <w:pPr>
        <w:pStyle w:val="ListBullet"/>
      </w:pPr>
      <w:r>
        <w:t>AI HP reaches zero.</w:t>
      </w:r>
    </w:p>
    <w:p>
      <w:pPr>
        <w:pStyle w:val="Heading2"/>
      </w:pPr>
      <w:r>
        <w:t>Defeat</w:t>
      </w:r>
    </w:p>
    <w:p>
      <w:pPr>
        <w:pStyle w:val="ListBullet"/>
      </w:pPr>
      <w:r>
        <w:t>AI checkmates the player.</w:t>
      </w:r>
    </w:p>
    <w:p>
      <w:pPr>
        <w:pStyle w:val="ListBullet"/>
      </w:pPr>
      <w:r>
        <w:t>Player HP reaches zero and no revival remains.</w:t>
      </w:r>
    </w:p>
    <w:p>
      <w:pPr>
        <w:pStyle w:val="Heading2"/>
      </w:pPr>
      <w:r>
        <w:t>Draw</w:t>
      </w:r>
    </w:p>
    <w:p>
      <w:pPr>
        <w:pStyle w:val="ListBullet"/>
      </w:pPr>
      <w:r>
        <w:t>Stalemate.</w:t>
      </w:r>
    </w:p>
    <w:p>
      <w:pPr>
        <w:pStyle w:val="ListBullet"/>
      </w:pPr>
      <w:r>
        <w:t>Threefold repetition or other configured standard chess draw conditions.</w:t>
      </w:r>
    </w:p>
    <w:p>
      <w:pPr>
        <w:pStyle w:val="ListBullet"/>
      </w:pPr>
      <w:r>
        <w:t>Insufficient material.</w:t>
      </w:r>
    </w:p>
    <w:p>
      <w:r>
        <w:t>Timer expiration is proposed to inflict 10 HP damage and forfeit a turn rather than immediately ending the game. If the player is in check, the game must still require a legal response; a timeout cannot leave the king illegally exposed. This edge case needs an explicit implementation rule.</w:t>
      </w:r>
    </w:p>
    <w:p>
      <w:pPr>
        <w:pStyle w:val="Heading1"/>
      </w:pPr>
      <w:r>
        <w:t>7. Interactive Prototype — Health and Revival</w:t>
      </w:r>
    </w:p>
    <w:p>
      <w:r>
        <w:t>The demonstration simulates the combat layer rather than the full chess engine. It displays player HP, AI HP, current turn, remaining revivals, and game status. The user can trigger sample events: losing a rook (−15 HP), losing a queen (−25 HP), capturing an AI rook (−15 AI HP), or timing out (−10 HP). When HP reaches zero, the UI offers revival if available or displays defeat. Reducing AI HP to zero displays victory. A reset control restores initial values.</w:t>
      </w:r>
    </w:p>
    <w:p>
      <w:pPr>
        <w:pStyle w:val="Heading1"/>
      </w:pPr>
      <w:r>
        <w:t>8. Important Design Consideration</w:t>
      </w:r>
    </w:p>
    <w:p>
      <w:r>
        <w:t>HP and revival should function as an additional layer on top of traditional chess, rather than replacing its core movement and checkmate rules. Checkmate still ends the game immediately; HP introduces an alternative win/loss condition. The team should explicitly define timeout behavior when the king is in check and decide whether AI health and player health are treated symmetrically.</w:t>
      </w:r>
    </w:p>
    <w:p>
      <w:pPr>
        <w:pStyle w:val="Heading1"/>
      </w:pPr>
      <w:r>
        <w:t>One-Sentence Presentation Summary</w:t>
      </w:r>
    </w:p>
    <w:p>
      <w:r>
        <w:t>Our single-player VR chess game combines traditional chess strategy with interactive mechanics—including turn-based countdowns, health points, revival opportunities, and dynamic victory conditions—to create a more immersive experience against an AI opponent.</w:t>
      </w:r>
    </w:p>
    <w:sectPr w:rsidR="00FC693F" w:rsidRPr="0006063C" w:rsidSect="00034616">
      <w:pgSz w:w="12240" w:h="15840"/>
      <w:pgMar w:top="1008" w:right="1800" w:bottom="936"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6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6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